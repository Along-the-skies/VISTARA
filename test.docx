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VISTARA DOCX ingestion test!</w:t>
      </w:r>
    </w:p>
    <w:p>
      <w:r>
        <w:t>This is searchable document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